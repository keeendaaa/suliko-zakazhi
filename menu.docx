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/>
          <w:color w:val="8B4513"/>
          <w:sz w:val="48"/>
        </w:rPr>
        <w:t>Ресторан Сулико</w:t>
      </w:r>
    </w:p>
    <w:p/>
    <w:p>
      <w:pPr>
        <w:pStyle w:val="Heading1"/>
      </w:pPr>
      <w:r>
        <w:rPr>
          <w:rFonts w:ascii="Times New Roman" w:hAnsi="Times New Roman" w:eastAsia="Times New Roman"/>
          <w:b/>
          <w:color w:val="B22222"/>
          <w:sz w:val="36"/>
        </w:rPr>
        <w:t>ВЫПЕЧКА</w:t>
      </w:r>
    </w:p>
    <w:p>
      <w:pPr/>
      <w:r>
        <w:rPr>
          <w:rFonts w:ascii="Times New Roman" w:hAnsi="Times New Roman" w:eastAsia="Times New Roman"/>
          <w:i/>
          <w:sz w:val="22"/>
        </w:rPr>
        <w:t>Традиционная грузинская выпечка, включая Тонис Пури, Шотис Пури (лодочкой), Тоно (печь), Мчади (кукурузная лепешка), бухари (печь), кеци (керамические сковороды) и лаваш.</w:t>
      </w:r>
    </w:p>
    <w:p/>
    <w:p>
      <w:r>
        <w:rPr>
          <w:rFonts w:ascii="Times New Roman" w:hAnsi="Times New Roman" w:eastAsia="Times New Roman"/>
          <w:b/>
          <w:sz w:val="28"/>
        </w:rPr>
        <w:t>Хачапури «Сулико»</w:t>
      </w:r>
      <w:r>
        <w:rPr>
          <w:rFonts w:ascii="Times New Roman" w:hAnsi="Times New Roman" w:eastAsia="Times New Roman"/>
          <w:i/>
          <w:sz w:val="24"/>
        </w:rPr>
        <w:t xml:space="preserve"> — Фирменный хачапури от шеф-повара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1050₽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по-имеретински</w:t>
      </w:r>
      <w:r>
        <w:rPr>
          <w:rFonts w:ascii="Times New Roman" w:hAnsi="Times New Roman" w:eastAsia="Times New Roman"/>
          <w:i/>
          <w:sz w:val="24"/>
        </w:rPr>
        <w:t xml:space="preserve"> — Оригинальный грузинский рецепт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900₽</w:t>
      </w:r>
    </w:p>
    <w:p/>
    <w:p>
      <w:r>
        <w:rPr>
          <w:rFonts w:ascii="Times New Roman" w:hAnsi="Times New Roman" w:eastAsia="Times New Roman"/>
          <w:b/>
          <w:sz w:val="28"/>
        </w:rPr>
        <w:t>Ачма</w:t>
      </w:r>
      <w:r>
        <w:rPr>
          <w:rFonts w:ascii="Times New Roman" w:hAnsi="Times New Roman" w:eastAsia="Times New Roman"/>
          <w:i/>
          <w:sz w:val="24"/>
        </w:rPr>
        <w:t xml:space="preserve"> — Слоеный пирог с сыром Сулугуни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100г (вес 200-250г) | 370₽</w:t>
      </w:r>
    </w:p>
    <w:p/>
    <w:p>
      <w:r>
        <w:rPr>
          <w:rFonts w:ascii="Times New Roman" w:hAnsi="Times New Roman" w:eastAsia="Times New Roman"/>
          <w:b/>
          <w:sz w:val="28"/>
        </w:rPr>
        <w:t>Кубдари</w:t>
      </w:r>
      <w:r>
        <w:rPr>
          <w:rFonts w:ascii="Times New Roman" w:hAnsi="Times New Roman" w:eastAsia="Times New Roman"/>
          <w:i/>
          <w:sz w:val="24"/>
        </w:rPr>
        <w:t xml:space="preserve"> — Пирог с фаршем: свинина-говядина, специи и зелень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980₽</w:t>
      </w:r>
    </w:p>
    <w:p/>
    <w:p>
      <w:r>
        <w:rPr>
          <w:rFonts w:ascii="Times New Roman" w:hAnsi="Times New Roman" w:eastAsia="Times New Roman"/>
          <w:b/>
          <w:sz w:val="28"/>
        </w:rPr>
        <w:t>Лепешка с зеленью «Кахура»</w:t>
      </w:r>
      <w:r>
        <w:rPr>
          <w:rFonts w:ascii="Times New Roman" w:hAnsi="Times New Roman" w:eastAsia="Times New Roman"/>
          <w:i/>
          <w:sz w:val="24"/>
        </w:rPr>
        <w:t xml:space="preserve"> — Рубленная смешанная зелень, посыпанная сыром, зеленью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порция | 400₽</w:t>
      </w:r>
    </w:p>
    <w:p/>
    <w:p>
      <w:r>
        <w:rPr>
          <w:rFonts w:ascii="Times New Roman" w:hAnsi="Times New Roman" w:eastAsia="Times New Roman"/>
          <w:b/>
          <w:sz w:val="28"/>
        </w:rPr>
        <w:t>Грузинский лаваш «Тонэ»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порция | 150₽</w:t>
      </w:r>
    </w:p>
    <w:p/>
    <w:p>
      <w:r>
        <w:rPr>
          <w:rFonts w:ascii="Times New Roman" w:hAnsi="Times New Roman" w:eastAsia="Times New Roman"/>
          <w:b/>
          <w:sz w:val="28"/>
        </w:rPr>
        <w:t>Лаваш тонкий бездрожжевой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порция | 120₽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по-мегрельски</w:t>
      </w:r>
      <w:r>
        <w:rPr>
          <w:rFonts w:ascii="Times New Roman" w:hAnsi="Times New Roman" w:eastAsia="Times New Roman"/>
          <w:i/>
          <w:sz w:val="24"/>
        </w:rPr>
        <w:t xml:space="preserve"> — Сырный пирог, дополнительно посыпанный сыром Сулугуни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950₽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по-аджарски</w:t>
      </w:r>
      <w:r>
        <w:rPr>
          <w:rFonts w:ascii="Times New Roman" w:hAnsi="Times New Roman" w:eastAsia="Times New Roman"/>
          <w:i/>
          <w:sz w:val="24"/>
        </w:rPr>
        <w:t xml:space="preserve"> — В форме лодочки с яйцом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880₽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«Гурули»</w:t>
      </w:r>
      <w:r>
        <w:rPr>
          <w:rFonts w:ascii="Times New Roman" w:hAnsi="Times New Roman" w:eastAsia="Times New Roman"/>
          <w:i/>
          <w:sz w:val="24"/>
        </w:rPr>
        <w:t xml:space="preserve"> — В форме полумесяца с вареным рубленым яйцом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850₽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со шпинатом и сулугуни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780₽</w:t>
      </w:r>
    </w:p>
    <w:p/>
    <w:p>
      <w:r>
        <w:rPr>
          <w:rFonts w:ascii="Times New Roman" w:hAnsi="Times New Roman" w:eastAsia="Times New Roman"/>
          <w:b/>
          <w:sz w:val="28"/>
        </w:rPr>
        <w:t>Хачапури со шпинатом и отварным картофелем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750₽</w:t>
      </w:r>
    </w:p>
    <w:p/>
    <w:p>
      <w:r>
        <w:rPr>
          <w:rFonts w:ascii="Times New Roman" w:hAnsi="Times New Roman" w:eastAsia="Times New Roman"/>
          <w:b/>
          <w:sz w:val="28"/>
        </w:rPr>
        <w:t>Лобиани</w:t>
      </w:r>
      <w:r>
        <w:rPr>
          <w:rFonts w:ascii="Times New Roman" w:hAnsi="Times New Roman" w:eastAsia="Times New Roman"/>
          <w:i/>
          <w:sz w:val="24"/>
        </w:rPr>
        <w:t xml:space="preserve"> — Национальный пирог с пюре из красной фасоли и зеленью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720₽</w:t>
      </w:r>
    </w:p>
    <w:p/>
    <w:p>
      <w:r>
        <w:rPr>
          <w:rFonts w:ascii="Times New Roman" w:hAnsi="Times New Roman" w:eastAsia="Times New Roman"/>
          <w:b/>
          <w:sz w:val="28"/>
        </w:rPr>
        <w:t>Мчади</w:t>
      </w:r>
      <w:r>
        <w:rPr>
          <w:rFonts w:ascii="Times New Roman" w:hAnsi="Times New Roman" w:eastAsia="Times New Roman"/>
          <w:i/>
          <w:sz w:val="24"/>
        </w:rPr>
        <w:t xml:space="preserve"> — Национальная лепешка из кукурузной муки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шт | 240₽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Times New Roman" w:hAnsi="Times New Roman" w:eastAsia="Times New Roman"/>
          <w:b/>
          <w:color w:val="B22222"/>
          <w:sz w:val="36"/>
        </w:rPr>
        <w:t>Холодные ЗАКУСКИ</w:t>
      </w:r>
    </w:p>
    <w:p>
      <w:pPr/>
      <w:r>
        <w:rPr>
          <w:rFonts w:ascii="Times New Roman" w:hAnsi="Times New Roman" w:eastAsia="Times New Roman"/>
          <w:i/>
          <w:sz w:val="22"/>
        </w:rPr>
        <w:t>Обилие еды в Грузии, с акцентом на холодные закуски. Включает Аджапсандали (тушеные баклажаны), баклажанные рулетики, Мацони (йогурт), Пхали (овощная паста), Сациви (курица в ореховом соусе) и Лобио (блюдо из фасоли).</w:t>
      </w:r>
    </w:p>
    <w:p/>
    <w:p>
      <w:r>
        <w:rPr>
          <w:rFonts w:ascii="Times New Roman" w:hAnsi="Times New Roman" w:eastAsia="Times New Roman"/>
          <w:b/>
          <w:sz w:val="28"/>
        </w:rPr>
        <w:t>Сациви</w:t>
      </w:r>
      <w:r>
        <w:rPr>
          <w:rFonts w:ascii="Times New Roman" w:hAnsi="Times New Roman" w:eastAsia="Times New Roman"/>
          <w:i/>
          <w:sz w:val="24"/>
        </w:rPr>
        <w:t xml:space="preserve"> — Обжаренное куриное филе в ореховом соусе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690₽</w:t>
      </w:r>
    </w:p>
    <w:p/>
    <w:p>
      <w:r>
        <w:rPr>
          <w:rFonts w:ascii="Times New Roman" w:hAnsi="Times New Roman" w:eastAsia="Times New Roman"/>
          <w:b/>
          <w:sz w:val="28"/>
        </w:rPr>
        <w:t>Кучмачи классический с орехами</w:t>
      </w:r>
      <w:r>
        <w:rPr>
          <w:rFonts w:ascii="Times New Roman" w:hAnsi="Times New Roman" w:eastAsia="Times New Roman"/>
          <w:i/>
          <w:sz w:val="24"/>
        </w:rPr>
        <w:t xml:space="preserve"> — Вареная говяжья печень со специями, луком, зеленью и зернами граната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200г | 650₽</w:t>
      </w:r>
    </w:p>
    <w:p/>
    <w:p>
      <w:r>
        <w:rPr>
          <w:rFonts w:ascii="Times New Roman" w:hAnsi="Times New Roman" w:eastAsia="Times New Roman"/>
          <w:b/>
          <w:sz w:val="28"/>
        </w:rPr>
        <w:t>Пхали ассорти</w:t>
      </w:r>
      <w:r>
        <w:rPr>
          <w:rFonts w:ascii="Times New Roman" w:hAnsi="Times New Roman" w:eastAsia="Times New Roman"/>
          <w:i/>
          <w:sz w:val="24"/>
        </w:rPr>
        <w:t xml:space="preserve"> — Баклажаны, шпинат, свекла, зеленая фасоль, грецкие орехи, зерна граната, специи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350г | 980₽</w:t>
      </w:r>
    </w:p>
    <w:p/>
    <w:p>
      <w:r>
        <w:rPr>
          <w:rFonts w:ascii="Times New Roman" w:hAnsi="Times New Roman" w:eastAsia="Times New Roman"/>
          <w:b/>
          <w:sz w:val="28"/>
        </w:rPr>
        <w:t>Пхали из шпината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120г/10г | 490₽</w:t>
      </w:r>
    </w:p>
    <w:p/>
    <w:p>
      <w:r>
        <w:rPr>
          <w:rFonts w:ascii="Times New Roman" w:hAnsi="Times New Roman" w:eastAsia="Times New Roman"/>
          <w:b/>
          <w:sz w:val="28"/>
        </w:rPr>
        <w:t>Пхали из свеклы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120г/10г | 450₽</w:t>
      </w:r>
    </w:p>
    <w:p/>
    <w:p>
      <w:r>
        <w:rPr>
          <w:rFonts w:ascii="Times New Roman" w:hAnsi="Times New Roman" w:eastAsia="Times New Roman"/>
          <w:b/>
          <w:sz w:val="28"/>
        </w:rPr>
        <w:t>Пхали из зелёной фасоли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120г/10г | 470₽</w:t>
      </w:r>
    </w:p>
    <w:p/>
    <w:p>
      <w:r>
        <w:rPr>
          <w:rFonts w:ascii="Times New Roman" w:hAnsi="Times New Roman" w:eastAsia="Times New Roman"/>
          <w:b/>
          <w:sz w:val="28"/>
        </w:rPr>
        <w:t>Аджапсандали</w:t>
      </w:r>
      <w:r>
        <w:rPr>
          <w:rFonts w:ascii="Times New Roman" w:hAnsi="Times New Roman" w:eastAsia="Times New Roman"/>
          <w:i/>
          <w:sz w:val="24"/>
        </w:rPr>
        <w:t xml:space="preserve"> — Овощное рагу из баклажанов, сладкого перца, помидоров, зелени и лука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670₽</w:t>
      </w:r>
    </w:p>
    <w:p/>
    <w:p>
      <w:r>
        <w:rPr>
          <w:rFonts w:ascii="Times New Roman" w:hAnsi="Times New Roman" w:eastAsia="Times New Roman"/>
          <w:b/>
          <w:sz w:val="28"/>
        </w:rPr>
        <w:t>Баклажаны с грецкими орехами</w:t>
      </w:r>
      <w:r>
        <w:rPr>
          <w:rFonts w:ascii="Times New Roman" w:hAnsi="Times New Roman" w:eastAsia="Times New Roman"/>
          <w:i/>
          <w:sz w:val="24"/>
        </w:rPr>
        <w:t xml:space="preserve"> — Жареные ломтики баклажанов, фаршированные ореховой пастой и зернами граната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5 шт | 690₽</w:t>
      </w:r>
    </w:p>
    <w:p/>
    <w:p>
      <w:r>
        <w:rPr>
          <w:rFonts w:ascii="Times New Roman" w:hAnsi="Times New Roman" w:eastAsia="Times New Roman"/>
          <w:b/>
          <w:sz w:val="28"/>
        </w:rPr>
        <w:t>Баклажаны по-кахетински</w:t>
      </w:r>
      <w:r>
        <w:rPr>
          <w:rFonts w:ascii="Times New Roman" w:hAnsi="Times New Roman" w:eastAsia="Times New Roman"/>
          <w:i/>
          <w:sz w:val="24"/>
        </w:rPr>
        <w:t xml:space="preserve"> — Рубленные жареные ломтики баклажанов с чесноком, зеленью, болгарским перцем и уксусом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 порция | 650₽</w:t>
      </w:r>
    </w:p>
    <w:p/>
    <w:p>
      <w:r>
        <w:rPr>
          <w:rFonts w:ascii="Times New Roman" w:hAnsi="Times New Roman" w:eastAsia="Times New Roman"/>
          <w:b/>
          <w:sz w:val="28"/>
        </w:rPr>
        <w:t>Лобио с орехами</w:t>
      </w:r>
      <w:r>
        <w:rPr>
          <w:rFonts w:ascii="Times New Roman" w:hAnsi="Times New Roman" w:eastAsia="Times New Roman"/>
          <w:i/>
          <w:sz w:val="24"/>
        </w:rPr>
        <w:t xml:space="preserve"> — Вареная целая красная фасоль, грецкие орехи, специи, зерна граната, красный лук, виноградный уксус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150г | 590₽</w:t>
      </w:r>
    </w:p>
    <w:p/>
    <w:p>
      <w:r>
        <w:rPr>
          <w:rFonts w:ascii="Times New Roman" w:hAnsi="Times New Roman" w:eastAsia="Times New Roman"/>
          <w:b/>
          <w:sz w:val="28"/>
        </w:rPr>
        <w:t>Джонджоли</w:t>
      </w:r>
      <w:r>
        <w:rPr>
          <w:rFonts w:ascii="Times New Roman" w:hAnsi="Times New Roman" w:eastAsia="Times New Roman"/>
          <w:i/>
          <w:sz w:val="24"/>
        </w:rPr>
        <w:t xml:space="preserve"> — Редкий вид каперсов из Восточной Грузии, маринованные по традиционному рецепту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150г | 550₽</w:t>
      </w:r>
    </w:p>
    <w:p/>
    <w:p>
      <w:r>
        <w:rPr>
          <w:rFonts w:ascii="Times New Roman" w:hAnsi="Times New Roman" w:eastAsia="Times New Roman"/>
          <w:b/>
          <w:sz w:val="28"/>
        </w:rPr>
        <w:t>Ассорти мясной гастрономии</w:t>
      </w:r>
      <w:r>
        <w:rPr>
          <w:rFonts w:ascii="Times New Roman" w:hAnsi="Times New Roman" w:eastAsia="Times New Roman"/>
          <w:i/>
          <w:sz w:val="24"/>
        </w:rPr>
        <w:t xml:space="preserve"> — Вареная свинина, домашний куриный рулет, вареный говяжий язык, горчица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1150₽</w:t>
      </w:r>
    </w:p>
    <w:p/>
    <w:p>
      <w:r>
        <w:rPr>
          <w:rFonts w:ascii="Times New Roman" w:hAnsi="Times New Roman" w:eastAsia="Times New Roman"/>
          <w:b/>
          <w:sz w:val="28"/>
        </w:rPr>
        <w:t>Ассорти из свежих овощей</w:t>
      </w:r>
      <w:r>
        <w:rPr>
          <w:rFonts w:ascii="Times New Roman" w:hAnsi="Times New Roman" w:eastAsia="Times New Roman"/>
          <w:i/>
          <w:sz w:val="24"/>
        </w:rPr>
        <w:t xml:space="preserve"> — Огурцы, помидоры, болгарский перец, зелень, редис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450г | 650₽</w:t>
      </w:r>
    </w:p>
    <w:p/>
    <w:p>
      <w:r>
        <w:rPr>
          <w:rFonts w:ascii="Times New Roman" w:hAnsi="Times New Roman" w:eastAsia="Times New Roman"/>
          <w:b/>
          <w:sz w:val="28"/>
        </w:rPr>
        <w:t>Ассорти из зелени</w:t>
      </w:r>
      <w:r>
        <w:rPr>
          <w:rFonts w:ascii="Times New Roman" w:hAnsi="Times New Roman" w:eastAsia="Times New Roman"/>
          <w:i/>
          <w:sz w:val="24"/>
        </w:rPr>
        <w:t xml:space="preserve"> — Петрушка, укроп, кинза, зелёный лук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100г | 350₽</w:t>
      </w:r>
    </w:p>
    <w:p/>
    <w:p>
      <w:r>
        <w:rPr>
          <w:rFonts w:ascii="Times New Roman" w:hAnsi="Times New Roman" w:eastAsia="Times New Roman"/>
          <w:b/>
          <w:sz w:val="28"/>
        </w:rPr>
        <w:t>Ассорти из маслин и оливок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150г | 480₽</w:t>
      </w:r>
    </w:p>
    <w:p/>
    <w:p>
      <w:r>
        <w:rPr>
          <w:rFonts w:ascii="Times New Roman" w:hAnsi="Times New Roman" w:eastAsia="Times New Roman"/>
          <w:b/>
          <w:sz w:val="28"/>
        </w:rPr>
        <w:t>Ассорти из солений</w:t>
      </w:r>
      <w:r>
        <w:rPr>
          <w:rFonts w:ascii="Times New Roman" w:hAnsi="Times New Roman" w:eastAsia="Times New Roman"/>
          <w:i/>
          <w:sz w:val="24"/>
        </w:rPr>
        <w:t xml:space="preserve"> — Капуста по-гурийски, перец острый, помидор, чеснок, огурец соленый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350г | 650₽</w:t>
      </w:r>
    </w:p>
    <w:p/>
    <w:p>
      <w:r>
        <w:rPr>
          <w:rFonts w:ascii="Times New Roman" w:hAnsi="Times New Roman" w:eastAsia="Times New Roman"/>
          <w:b/>
          <w:sz w:val="28"/>
        </w:rPr>
        <w:t>Ассорти рыбное</w:t>
      </w:r>
      <w:r>
        <w:rPr>
          <w:rFonts w:ascii="Times New Roman" w:hAnsi="Times New Roman" w:eastAsia="Times New Roman"/>
          <w:i/>
          <w:sz w:val="24"/>
        </w:rPr>
        <w:t xml:space="preserve"> — Лосось с/с, форель подкопчённая, балык масляной рыбы, лимон, сливочное масло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200г/30г | 1350₽</w:t>
      </w:r>
    </w:p>
    <w:p/>
    <w:p>
      <w:r>
        <w:rPr>
          <w:rFonts w:ascii="Times New Roman" w:hAnsi="Times New Roman" w:eastAsia="Times New Roman"/>
          <w:b/>
          <w:sz w:val="28"/>
        </w:rPr>
        <w:t>Ассорти кавказских сыров</w:t>
      </w:r>
      <w:r>
        <w:rPr>
          <w:rFonts w:ascii="Times New Roman" w:hAnsi="Times New Roman" w:eastAsia="Times New Roman"/>
          <w:i/>
          <w:sz w:val="24"/>
        </w:rPr>
        <w:t xml:space="preserve"> — Сулугуни, чечил, копчёный сулугуни, брынза с/с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270г | 950₽</w:t>
      </w:r>
    </w:p>
    <w:p/>
    <w:p>
      <w:r>
        <w:rPr>
          <w:rFonts w:ascii="Times New Roman" w:hAnsi="Times New Roman" w:eastAsia="Times New Roman"/>
          <w:b/>
          <w:sz w:val="28"/>
        </w:rPr>
        <w:t>Отварной говяжий язык с хреном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100г/30г | 590₽</w:t>
      </w:r>
    </w:p>
    <w:p/>
    <w:p>
      <w:r>
        <w:rPr>
          <w:rFonts w:ascii="Times New Roman" w:hAnsi="Times New Roman" w:eastAsia="Times New Roman"/>
          <w:b/>
          <w:sz w:val="28"/>
        </w:rPr>
        <w:t>Сыр овечий «Гуда»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50г | 260₽</w:t>
      </w:r>
    </w:p>
    <w:p/>
    <w:p>
      <w:r>
        <w:rPr>
          <w:rFonts w:ascii="Times New Roman" w:hAnsi="Times New Roman" w:eastAsia="Times New Roman"/>
          <w:b/>
          <w:sz w:val="28"/>
        </w:rPr>
        <w:t>Молочный сыр Сулугуни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100г | 320₽</w:t>
      </w:r>
    </w:p>
    <w:p/>
    <w:p>
      <w:r>
        <w:rPr>
          <w:rFonts w:ascii="Times New Roman" w:hAnsi="Times New Roman" w:eastAsia="Times New Roman"/>
          <w:b/>
          <w:sz w:val="28"/>
        </w:rPr>
        <w:t>Бастурма/Суджук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50г/50г | 650₽</w:t>
      </w:r>
    </w:p>
    <w:p/>
    <w:p>
      <w:r>
        <w:rPr>
          <w:rFonts w:ascii="Times New Roman" w:hAnsi="Times New Roman" w:eastAsia="Times New Roman"/>
          <w:b/>
          <w:sz w:val="28"/>
        </w:rPr>
        <w:t>Домашнее сало с прослойкой от Тётушки Кэтино</w:t>
      </w:r>
      <w:r>
        <w:rPr>
          <w:rFonts w:ascii="Times New Roman" w:hAnsi="Times New Roman" w:eastAsia="Times New Roman"/>
          <w:i/>
          <w:sz w:val="24"/>
        </w:rPr>
        <w:t xml:space="preserve"> — Подаётся с чесноком и зелёным луком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100г/30г | 540₽</w:t>
      </w:r>
    </w:p>
    <w:p/>
    <w:p>
      <w:r>
        <w:rPr>
          <w:rFonts w:ascii="Times New Roman" w:hAnsi="Times New Roman" w:eastAsia="Times New Roman"/>
          <w:b/>
          <w:sz w:val="28"/>
        </w:rPr>
        <w:t>Филе селёдки с отварным картофелем</w:t>
      </w:r>
      <w:r>
        <w:rPr>
          <w:rFonts w:ascii="Times New Roman" w:hAnsi="Times New Roman" w:eastAsia="Times New Roman"/>
          <w:i/>
          <w:sz w:val="24"/>
        </w:rPr>
        <w:t xml:space="preserve"> — Селёдка с/с, отварной картофель, укроп масло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540₽</w:t>
      </w:r>
    </w:p>
    <w:p/>
    <w:p/>
    <w:p>
      <w:r>
        <w:rPr>
          <w:rFonts w:ascii="Times New Roman" w:hAnsi="Times New Roman" w:eastAsia="Times New Roman"/>
          <w:b/>
          <w:sz w:val="24"/>
        </w:rPr>
        <w:t>Примечания:</w:t>
      </w:r>
    </w:p>
    <w:p>
      <w:pPr>
        <w:pStyle w:val="ListBullet"/>
      </w:pPr>
      <w:r>
        <w:rPr>
          <w:rFonts w:ascii="Times New Roman" w:hAnsi="Times New Roman" w:eastAsia="Times New Roman"/>
          <w:i/>
          <w:sz w:val="22"/>
        </w:rPr>
        <w:t>• Исторический и описательный текст о сыре Сулугуни</w:t>
      </w:r>
    </w:p>
    <w:p>
      <w:pPr>
        <w:pStyle w:val="ListBullet"/>
      </w:pPr>
      <w:r>
        <w:rPr>
          <w:rFonts w:ascii="Times New Roman" w:hAnsi="Times New Roman" w:eastAsia="Times New Roman"/>
          <w:i/>
          <w:sz w:val="22"/>
        </w:rPr>
        <w:t>• Сациви и Пхали хорошо сочетаются с вином Ркацители, отмечая специи и орехи в блюдах и структуру и кислотность вина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Times New Roman" w:hAnsi="Times New Roman" w:eastAsia="Times New Roman"/>
          <w:b/>
          <w:color w:val="B22222"/>
          <w:sz w:val="36"/>
        </w:rPr>
        <w:t>САЛАТЫ</w:t>
      </w:r>
    </w:p>
    <w:p>
      <w:r>
        <w:rPr>
          <w:rFonts w:ascii="Times New Roman" w:hAnsi="Times New Roman" w:eastAsia="Times New Roman"/>
          <w:b/>
          <w:sz w:val="28"/>
        </w:rPr>
        <w:t>«Сулико»</w:t>
      </w:r>
      <w:r>
        <w:rPr>
          <w:rFonts w:ascii="Times New Roman" w:hAnsi="Times New Roman" w:eastAsia="Times New Roman"/>
          <w:i/>
          <w:sz w:val="24"/>
        </w:rPr>
        <w:t xml:space="preserve"> — Куриное филе, жареные грибы, помидоры, сыр Сулугуни, аджика, домашний майонез, специи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750₽</w:t>
      </w:r>
    </w:p>
    <w:p/>
    <w:p>
      <w:r>
        <w:rPr>
          <w:rFonts w:ascii="Times New Roman" w:hAnsi="Times New Roman" w:eastAsia="Times New Roman"/>
          <w:b/>
          <w:sz w:val="28"/>
        </w:rPr>
        <w:t>Овощной по-грузински</w:t>
      </w:r>
      <w:r>
        <w:rPr>
          <w:rFonts w:ascii="Times New Roman" w:hAnsi="Times New Roman" w:eastAsia="Times New Roman"/>
          <w:i/>
          <w:sz w:val="24"/>
        </w:rPr>
        <w:t xml:space="preserve"> — Огурцы, помидоры, болгарский перец, зелень, грецкие орехи, лук репчатый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750₽</w:t>
      </w:r>
    </w:p>
    <w:p/>
    <w:p>
      <w:r>
        <w:rPr>
          <w:rFonts w:ascii="Times New Roman" w:hAnsi="Times New Roman" w:eastAsia="Times New Roman"/>
          <w:b/>
          <w:sz w:val="28"/>
        </w:rPr>
        <w:t>«Капрезе» по-грузински</w:t>
      </w:r>
      <w:r>
        <w:rPr>
          <w:rFonts w:ascii="Times New Roman" w:hAnsi="Times New Roman" w:eastAsia="Times New Roman"/>
          <w:i/>
          <w:sz w:val="24"/>
        </w:rPr>
        <w:t xml:space="preserve"> — Томаты, сыр Сулугуни, зелёный соус из зелени, крем бальзамик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230г | 650₽</w:t>
      </w:r>
    </w:p>
    <w:p/>
    <w:p>
      <w:r>
        <w:rPr>
          <w:rFonts w:ascii="Times New Roman" w:hAnsi="Times New Roman" w:eastAsia="Times New Roman"/>
          <w:b/>
          <w:sz w:val="28"/>
        </w:rPr>
        <w:t>«Батумо» с морепродуктами</w:t>
      </w:r>
      <w:r>
        <w:rPr>
          <w:rFonts w:ascii="Times New Roman" w:hAnsi="Times New Roman" w:eastAsia="Times New Roman"/>
          <w:i/>
          <w:sz w:val="24"/>
        </w:rPr>
        <w:t xml:space="preserve"> — Мидии, креветки, кальмары, мини осьминожки, микс салата, кедр. орешки фирменный соус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1150₽</w:t>
      </w:r>
    </w:p>
    <w:p/>
    <w:p>
      <w:r>
        <w:rPr>
          <w:rFonts w:ascii="Times New Roman" w:hAnsi="Times New Roman" w:eastAsia="Times New Roman"/>
          <w:b/>
          <w:sz w:val="28"/>
        </w:rPr>
        <w:t>«Цезарь» с куриным филе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200г | 850₽</w:t>
      </w:r>
    </w:p>
    <w:p/>
    <w:p>
      <w:r>
        <w:rPr>
          <w:rFonts w:ascii="Times New Roman" w:hAnsi="Times New Roman" w:eastAsia="Times New Roman"/>
          <w:b/>
          <w:sz w:val="28"/>
        </w:rPr>
        <w:t>«Цезарь» с креветками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200г | 950₽</w:t>
      </w:r>
    </w:p>
    <w:p/>
    <w:p>
      <w:r>
        <w:rPr>
          <w:rFonts w:ascii="Times New Roman" w:hAnsi="Times New Roman" w:eastAsia="Times New Roman"/>
          <w:b/>
          <w:sz w:val="28"/>
        </w:rPr>
        <w:t>«Цезарь» с лососем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200г | 990₽</w:t>
      </w:r>
    </w:p>
    <w:p/>
    <w:p>
      <w:r>
        <w:rPr>
          <w:rFonts w:ascii="Times New Roman" w:hAnsi="Times New Roman" w:eastAsia="Times New Roman"/>
          <w:b/>
          <w:sz w:val="28"/>
        </w:rPr>
        <w:t>Теплый мясной салат</w:t>
      </w:r>
      <w:r>
        <w:rPr>
          <w:rFonts w:ascii="Times New Roman" w:hAnsi="Times New Roman" w:eastAsia="Times New Roman"/>
          <w:i/>
          <w:sz w:val="24"/>
        </w:rPr>
        <w:t xml:space="preserve"> — Филе телятины, картофель, томаты, перец сладкий, салат микс, соус фирм.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980₽</w:t>
      </w:r>
    </w:p>
    <w:p/>
    <w:p>
      <w:r>
        <w:rPr>
          <w:rFonts w:ascii="Times New Roman" w:hAnsi="Times New Roman" w:eastAsia="Times New Roman"/>
          <w:b/>
          <w:sz w:val="28"/>
        </w:rPr>
        <w:t>«Кукарача»</w:t>
      </w:r>
      <w:r>
        <w:rPr>
          <w:rFonts w:ascii="Times New Roman" w:hAnsi="Times New Roman" w:eastAsia="Times New Roman"/>
          <w:i/>
          <w:sz w:val="24"/>
        </w:rPr>
        <w:t xml:space="preserve"> — Обжаренная шинкованная говяжья вырезка, шампиньоны, сол. огурец, оливковое масло, пряности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950₽</w:t>
      </w:r>
    </w:p>
    <w:p/>
    <w:p>
      <w:r>
        <w:rPr>
          <w:rFonts w:ascii="Times New Roman" w:hAnsi="Times New Roman" w:eastAsia="Times New Roman"/>
          <w:b/>
          <w:sz w:val="28"/>
        </w:rPr>
        <w:t>«Греческий»</w:t>
      </w:r>
      <w:r>
        <w:rPr>
          <w:rFonts w:ascii="Times New Roman" w:hAnsi="Times New Roman" w:eastAsia="Times New Roman"/>
          <w:i/>
          <w:sz w:val="24"/>
        </w:rPr>
        <w:t xml:space="preserve"> — Огурцы, помидоры, болгарский перец, сыр Фета, лист салата, олив. масло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750₽</w:t>
      </w:r>
    </w:p>
    <w:p/>
    <w:p>
      <w:r>
        <w:rPr>
          <w:rFonts w:ascii="Times New Roman" w:hAnsi="Times New Roman" w:eastAsia="Times New Roman"/>
          <w:b/>
          <w:sz w:val="28"/>
        </w:rPr>
        <w:t>«Багратиони»</w:t>
      </w:r>
      <w:r>
        <w:rPr>
          <w:rFonts w:ascii="Times New Roman" w:hAnsi="Times New Roman" w:eastAsia="Times New Roman"/>
          <w:i/>
          <w:sz w:val="24"/>
        </w:rPr>
        <w:t xml:space="preserve"> — Шинкованный язык говяжий отварной, шампиньоны, огурец, домашний майонез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790₽</w:t>
      </w:r>
    </w:p>
    <w:p/>
    <w:p>
      <w:r>
        <w:rPr>
          <w:rFonts w:ascii="Times New Roman" w:hAnsi="Times New Roman" w:eastAsia="Times New Roman"/>
          <w:b/>
          <w:sz w:val="28"/>
        </w:rPr>
        <w:t>Из свеклы с сыром Фета</w:t>
      </w:r>
      <w:r>
        <w:rPr>
          <w:rFonts w:ascii="Times New Roman" w:hAnsi="Times New Roman" w:eastAsia="Times New Roman"/>
          <w:i/>
          <w:sz w:val="24"/>
        </w:rPr>
        <w:t xml:space="preserve"> — Лист салата, отварная свекла, сыр Фета, томаты черри, фирменный соус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690₽</w:t>
      </w:r>
    </w:p>
    <w:p/>
    <w:p>
      <w:r>
        <w:rPr>
          <w:rFonts w:ascii="Times New Roman" w:hAnsi="Times New Roman" w:eastAsia="Times New Roman"/>
          <w:b/>
          <w:sz w:val="28"/>
        </w:rPr>
        <w:t>«Чиора» с хрустящими баклажанами</w:t>
      </w:r>
      <w:r>
        <w:rPr>
          <w:rFonts w:ascii="Times New Roman" w:hAnsi="Times New Roman" w:eastAsia="Times New Roman"/>
          <w:i/>
          <w:sz w:val="24"/>
        </w:rPr>
        <w:t xml:space="preserve"> — Дольки хрустящих баклажан, томаты, творожный сыр, кинза, кисло-сладкий соус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750₽</w:t>
      </w:r>
    </w:p>
    <w:p/>
    <w:p>
      <w:r>
        <w:rPr>
          <w:rFonts w:ascii="Times New Roman" w:hAnsi="Times New Roman" w:eastAsia="Times New Roman"/>
          <w:b/>
          <w:sz w:val="28"/>
        </w:rPr>
        <w:t>«Тбилиси»</w:t>
      </w:r>
      <w:r>
        <w:rPr>
          <w:rFonts w:ascii="Times New Roman" w:hAnsi="Times New Roman" w:eastAsia="Times New Roman"/>
          <w:i/>
          <w:sz w:val="24"/>
        </w:rPr>
        <w:t xml:space="preserve"> — Отварная говядина, болгарский перец, красная фасоль, лук, кинза, фирменная заправка</w:t>
      </w:r>
    </w:p>
    <w:p>
      <w:r>
        <w:rPr>
          <w:rFonts w:ascii="Times New Roman" w:hAnsi="Times New Roman" w:eastAsia="Times New Roman"/>
          <w:b/>
          <w:color w:val="8B4513"/>
          <w:sz w:val="24"/>
        </w:rPr>
        <w:t>250г | 750₽</w:t>
      </w:r>
    </w:p>
    <w:p/>
    <w:p/>
    <w:p>
      <w:r>
        <w:t>──────────────────────────────────────────────────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Times New Roman"/>
          <w:b/>
          <w:sz w:val="36"/>
        </w:rPr>
        <w:t>Цитаты</w:t>
      </w:r>
    </w:p>
    <w:p>
      <w:pPr>
        <w:pStyle w:val="Quote"/>
      </w:pPr>
      <w:r>
        <w:rPr>
          <w:rFonts w:ascii="Times New Roman" w:hAnsi="Times New Roman" w:eastAsia="Times New Roman"/>
          <w:i/>
          <w:color w:val="8B4513"/>
          <w:sz w:val="24"/>
        </w:rPr>
        <w:t>Ты не можешь купить счастье, но ты можешь купить хачапури (что в принципе одно и то же)</w:t>
      </w:r>
    </w:p>
    <w:p>
      <w:r>
        <w:rPr>
          <w:rFonts w:ascii="Times New Roman" w:hAnsi="Times New Roman" w:eastAsia="Times New Roman"/>
          <w:i/>
          <w:sz w:val="20"/>
        </w:rPr>
        <w:t>— ВЫПЕЧКА</w:t>
      </w:r>
    </w:p>
    <w:p/>
    <w:p>
      <w:pPr>
        <w:pStyle w:val="Quote"/>
      </w:pPr>
      <w:r>
        <w:rPr>
          <w:rFonts w:ascii="Times New Roman" w:hAnsi="Times New Roman" w:eastAsia="Times New Roman"/>
          <w:i/>
          <w:color w:val="8B4513"/>
          <w:sz w:val="24"/>
        </w:rPr>
        <w:t>от души!</w:t>
      </w:r>
    </w:p>
    <w:p>
      <w:r>
        <w:rPr>
          <w:rFonts w:ascii="Times New Roman" w:hAnsi="Times New Roman" w:eastAsia="Times New Roman"/>
          <w:i/>
          <w:sz w:val="20"/>
        </w:rPr>
        <w:t>— САЛАТЫ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